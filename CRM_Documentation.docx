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Wavelet CRM - Technical Documentation</w:t>
      </w:r>
    </w:p>
    <w:p>
      <w:pPr>
        <w:pStyle w:val="Heading1"/>
      </w:pPr>
      <w:r>
        <w:t>1. Project Overview</w:t>
      </w:r>
    </w:p>
    <w:p>
      <w:r>
        <w:rPr>
          <w:b/>
        </w:rPr>
        <w:t xml:space="preserve">Wavelet CRM </w:t>
      </w:r>
      <w:r>
        <w:t>is a premium, real-time Project Management and Payroll platform designed for internal teams to track productivity, manage project lifecycles, and automate complex financial calculations. The system focuses on high-fidelity data visualization, instant responsiveness, and administrative transparency.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rPr>
          <w:b/>
        </w:rPr>
        <w:t xml:space="preserve">Frontend: </w:t>
      </w:r>
      <w:r>
        <w:t>React.js (v18+) with Vite</w:t>
      </w:r>
    </w:p>
    <w:p>
      <w:pPr>
        <w:pStyle w:val="ListBullet"/>
      </w:pPr>
      <w:r>
        <w:rPr>
          <w:b/>
        </w:rPr>
        <w:t xml:space="preserve">Styling: </w:t>
      </w:r>
      <w:r>
        <w:t>Tailwind CSS for high-performance, utility-first UI</w:t>
      </w:r>
    </w:p>
    <w:p>
      <w:pPr>
        <w:pStyle w:val="ListBullet"/>
      </w:pPr>
      <w:r>
        <w:rPr>
          <w:b/>
        </w:rPr>
        <w:t xml:space="preserve">Icons: </w:t>
      </w:r>
      <w:r>
        <w:t>Lucide React</w:t>
      </w:r>
    </w:p>
    <w:p>
      <w:pPr>
        <w:pStyle w:val="ListBullet"/>
      </w:pPr>
      <w:r>
        <w:rPr>
          <w:b/>
        </w:rPr>
        <w:t xml:space="preserve">State Management: </w:t>
      </w:r>
      <w:r>
        <w:t>React Context API &amp; Custom Reactive Hooks</w:t>
      </w:r>
    </w:p>
    <w:p>
      <w:pPr>
        <w:pStyle w:val="ListBullet"/>
      </w:pPr>
      <w:r>
        <w:rPr>
          <w:b/>
        </w:rPr>
        <w:t xml:space="preserve">Backend/Database: </w:t>
      </w:r>
      <w:r>
        <w:t>Google Firebase (Firestore, Authentication)</w:t>
      </w:r>
    </w:p>
    <w:p>
      <w:pPr>
        <w:pStyle w:val="ListBullet"/>
      </w:pPr>
      <w:r>
        <w:rPr>
          <w:b/>
        </w:rPr>
        <w:t xml:space="preserve">Real-time Engine: </w:t>
      </w:r>
      <w:r>
        <w:t>Firestore onSnapshot for 0-latency UI updates</w:t>
      </w:r>
    </w:p>
    <w:p>
      <w:pPr>
        <w:pStyle w:val="ListBullet"/>
      </w:pPr>
      <w:r>
        <w:rPr>
          <w:b/>
        </w:rPr>
        <w:t xml:space="preserve">Deployment: </w:t>
      </w:r>
      <w:r>
        <w:t>Production-ready .htaccess configuration for SPAs</w:t>
      </w:r>
    </w:p>
    <w:p>
      <w:pPr>
        <w:pStyle w:val="Heading1"/>
      </w:pPr>
      <w:r>
        <w:t>3. Core Features</w:t>
      </w:r>
    </w:p>
    <w:p>
      <w:pPr>
        <w:pStyle w:val="Heading2"/>
      </w:pPr>
      <w:r>
        <w:t>3.1 Project Management</w:t>
      </w:r>
    </w:p>
    <w:p>
      <w:pPr>
        <w:pStyle w:val="ListBullet"/>
      </w:pPr>
      <w:r>
        <w:t>Live Pipeline: Dynamic kanban-style management of project statuses (Ongoing, Completed, Cancelled).</w:t>
      </w:r>
    </w:p>
    <w:p>
      <w:pPr>
        <w:pStyle w:val="ListBullet"/>
      </w:pPr>
      <w:r>
        <w:t>Stage Tracking: Integrated StageSelector allowing admins to move projects through custom lifecycles with automated logging.</w:t>
      </w:r>
    </w:p>
    <w:p>
      <w:pPr>
        <w:pStyle w:val="ListBullet"/>
      </w:pPr>
      <w:r>
        <w:t>Assignment System: Real-time assignment/unassignment of Workers and Admins to specific project scopes.</w:t>
      </w:r>
    </w:p>
    <w:p>
      <w:pPr>
        <w:pStyle w:val="ListBullet"/>
      </w:pPr>
      <w:r>
        <w:t>Activity Logs: Global and project-specific audit trails for all creation, deletion, and status changes.</w:t>
      </w:r>
    </w:p>
    <w:p>
      <w:pPr>
        <w:pStyle w:val="Heading2"/>
      </w:pPr>
      <w:r>
        <w:t>3.2 Real-time Financial Engine</w:t>
      </w:r>
    </w:p>
    <w:p>
      <w:pPr>
        <w:pStyle w:val="ListBullet"/>
      </w:pPr>
      <w:r>
        <w:t>Live Budget Preview: Real-time cost estimation within project forms that updates instantly as workers are toggled.</w:t>
      </w:r>
    </w:p>
    <w:p>
      <w:pPr>
        <w:pStyle w:val="ListBullet"/>
      </w:pPr>
      <w:r>
        <w:t>P&amp;L Tracking: Automatic calculation of Overhead Expenses, Labor Costs, and Realized Profit based on validated work sessions.</w:t>
      </w:r>
    </w:p>
    <w:p>
      <w:pPr>
        <w:pStyle w:val="ListBullet"/>
      </w:pPr>
      <w:r>
        <w:t>Expense Management: Categorized project-specific expense tracking with audit logs for budget changes.</w:t>
      </w:r>
    </w:p>
    <w:p>
      <w:pPr>
        <w:pStyle w:val="ListBullet"/>
      </w:pPr>
      <w:r>
        <w:t>Multi-Currency Support: Native support for Indian Rupee (₹) formatting.</w:t>
      </w:r>
    </w:p>
    <w:p>
      <w:pPr>
        <w:pStyle w:val="Heading2"/>
      </w:pPr>
      <w:r>
        <w:t>3.3 Payroll &amp; Work Tracking</w:t>
      </w:r>
    </w:p>
    <w:p>
      <w:pPr>
        <w:pStyle w:val="ListBullet"/>
      </w:pPr>
      <w:r>
        <w:t>Floating Shift Timer: A 60fps, high-performance timer for workers to log shifts against specific projects.</w:t>
      </w:r>
    </w:p>
    <w:p>
      <w:pPr>
        <w:pStyle w:val="ListBullet"/>
      </w:pPr>
      <w:r>
        <w:t>Work Hour Dashboard: Visual calendar (Responsive) for workers to track validated, pending, and active shifts.</w:t>
      </w:r>
    </w:p>
    <w:p>
      <w:pPr>
        <w:pStyle w:val="ListBullet"/>
      </w:pPr>
      <w:r>
        <w:t>Validation Workflow: Admin-controlled "Shift Validation" queue to verify work quality.</w:t>
      </w:r>
    </w:p>
    <w:p>
      <w:pPr>
        <w:pStyle w:val="ListBullet"/>
      </w:pPr>
      <w:r>
        <w:t>Salary Engines: Hourly, Monthly (20-day cycle), and Project-Based (with Overtime).</w:t>
      </w:r>
    </w:p>
    <w:p>
      <w:pPr>
        <w:pStyle w:val="Heading1"/>
      </w:pPr>
      <w:r>
        <w:t>4. Architecture &amp; Security</w:t>
      </w:r>
    </w:p>
    <w:p>
      <w:pPr>
        <w:pStyle w:val="ListBullet"/>
      </w:pPr>
      <w:r>
        <w:t>Data Model: Centralized Firestore collections for users, projects, and shifts.</w:t>
      </w:r>
    </w:p>
    <w:p>
      <w:pPr>
        <w:pStyle w:val="ListBullet"/>
      </w:pPr>
      <w:r>
        <w:t>Security Rules: Rule-based access control ensuring workers only access their own data while admins maintain global visibility.</w:t>
      </w:r>
    </w:p>
    <w:p>
      <w:pPr>
        <w:pStyle w:val="ListBullet"/>
      </w:pPr>
      <w:r>
        <w:t>Scalability: Serverless architecture powered by Firebase ensures seamless scaling with team growth.</w:t>
      </w:r>
    </w:p>
    <w:p>
      <w:r>
        <w:br/>
        <w:t>Documentation generated by Antigravity AI - 2026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